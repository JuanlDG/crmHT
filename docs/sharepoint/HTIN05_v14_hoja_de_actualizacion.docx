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HT-IN-05 · Hoja de actualización v14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Manual de usuario CRM Comercial Hidrotécnica — Bandeja de WhatsApp: «Marcar como atendida»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HT-IN-05 Manual de usuario CRM Comercial Hidrotécnica, v13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Versión nueva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Bandeja de WhatsApp: «Marcar como atendida» sin cerrar la conversación (HT-AP-03, nota de cambio v1.47)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12-10-2026 (rama main, commits aab0e7c a 16775b5). Verificado: producción mostró la versión 19b1525, que los incluye. Falta la confirmación formal de Success en Railway por Luis Devoto.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Contiene solo el texto nuevo y dónde insertarlo en el manual vigente (que ya lleva logo, encabezado y numeración). Ubicar cada texto por el título de la sección: la numeración puede diferir entre versiones del manual y no se verificó contra la v08. Las firmas de Elaborado, Revisado y Aprobado se completan en la portada del manual al emitir la versión. Se propone una versión del manual por cada hoja; si se prefiere, se pueden agrupar en una sola al publicar.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cambios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cambios del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020"/>
        <w:gridCol w:w="1814"/>
        <w:gridCol w:w="1814"/>
        <w:gridCol w:w="4989"/>
      </w:tblGrid>
      <w:tr>
        <w:tc>
          <w:tcPr>
            <w:tcW w:type="dxa" w:w="102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N° Ver.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498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14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(fecha de publicación)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La Bandeja de WhatsApp suma el botón «Marcar como atendida», separado de «Cerrar conversación»: saca la conversación de pendientes sin bloquear el texto libre (módulo Bandeja WhatsApp y Reportes).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Módulo Bandeja WhatsApp — subsección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en la sección «Bandeja WhatsApp», junto a la explicación de cómo se cierra una conversación: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Marcar como atendida o cerrar (v1.47)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Antes, para sacar una conversación de la lista de pendientes (por ejemplo, el cliente respondió «gracias» y no requiere más respuesta) había que </w:t>
      </w:r>
      <w:r>
        <w:rPr>
          <w:rFonts w:ascii="Calibri" w:hAnsi="Calibri" w:eastAsia="Calibri"/>
          <w:b/>
          <w:i w:val="0"/>
          <w:color w:val="112548"/>
          <w:sz w:val="21"/>
        </w:rPr>
        <w:t>cerrarla</w:t>
      </w:r>
      <w:r>
        <w:rPr>
          <w:rFonts w:ascii="Calibri" w:hAnsi="Calibri" w:eastAsia="Calibri"/>
          <w:b w:val="0"/>
          <w:i w:val="0"/>
          <w:color w:val="112548"/>
          <w:sz w:val="21"/>
        </w:rPr>
        <w:t>. Cerrar impide escribir texto libre aunque hayan pasado menos de 24 horas desde el último mensaje del cliente. Ahora hay dos botones: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268"/>
        <w:gridCol w:w="4876"/>
        <w:gridCol w:w="2494"/>
      </w:tblGrid>
      <w:tr>
        <w:tc>
          <w:tcPr>
            <w:tcW w:type="dxa" w:w="226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Botón</w:t>
            </w:r>
          </w:p>
        </w:tc>
        <w:tc>
          <w:tcPr>
            <w:tcW w:type="dxa" w:w="4876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Qué hace</w:t>
            </w:r>
          </w:p>
        </w:tc>
        <w:tc>
          <w:tcPr>
            <w:tcW w:type="dxa" w:w="249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¿Permite escribir texto libre?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Marcar como atendida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Saca la conversación de pendientes y de las alertas de respuesta. Muestra «✓ Atendida» en la ficha y «atendida» en la lista.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Sí, mientras la ventana de 24 h siga abierta.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Cerrar conversación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Saca la conversación de pendientes (implica atendida). Solo aparece si la conversación está abierta.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No.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La marca «atendida» </w:t>
      </w:r>
      <w:r>
        <w:rPr>
          <w:rFonts w:ascii="Calibri" w:hAnsi="Calibri" w:eastAsia="Calibri"/>
          <w:b/>
          <w:i w:val="0"/>
          <w:color w:val="112548"/>
          <w:sz w:val="21"/>
        </w:rPr>
        <w:t>se quita sola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cuando el cliente vuelve a escribir: la conversación vuelve a pendientes. Lo mismo ocurre al cerrar. Los filtros Abiertas y Cerradas funcionan igual que antes. Tienen permiso para marcar como atendida quienes pueden cerrar conversaciones.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Módulo Reportes — WhatsApp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 la descripción de «Conversaciones abiertas ahora»: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Las conversaciones marcadas como «atendidas» no aparecen en este listado.</w:t>
      </w:r>
    </w:p>
    <w:p>
      <w:pPr>
        <w:spacing w:after="40" w:before="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HT-IN-05 · Hoja de actualización v14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HT-IN-05 · Hoja de actualización v14</dc:title>
  <dc:subject>Manual de usuario CRM Comercial Hidrotécnica — Bandeja de WhatsApp: «Marcar como atendida»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